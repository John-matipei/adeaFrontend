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CULINARY ARTS RESUME</w:t>
      </w:r>
    </w:p>
    <w:p>
      <w:r>
        <w:rPr>
          <w:b/>
        </w:rPr>
        <w:t>Full Name</w:t>
        <w:br/>
      </w:r>
    </w:p>
    <w:p>
      <w:r>
        <w:t>Phone: 07XXXXXXXX | Email: example@email.com | Location: Kenya</w:t>
      </w:r>
    </w:p>
    <w:p>
      <w:pPr>
        <w:pStyle w:val="Heading2"/>
      </w:pPr>
      <w:r>
        <w:t>PROFESSIONAL SUMMARY</w:t>
      </w:r>
    </w:p>
    <w:p>
      <w:r>
        <w:t>Dedicated and passionate Culinary Arts professional with hands-on experience in food preparation, kitchen operations, hygiene standards, and teamwork. Skilled in preparing local and international dishes, working under pressure, and delivering quality meals in fast-paced environments.</w:t>
      </w:r>
    </w:p>
    <w:p>
      <w:pPr>
        <w:pStyle w:val="Heading2"/>
      </w:pPr>
      <w:r>
        <w:t>KEY SKILLS</w:t>
      </w:r>
    </w:p>
    <w:p>
      <w:r>
        <w:t>- Food Preparation &amp; Presentation</w:t>
      </w:r>
    </w:p>
    <w:p>
      <w:r>
        <w:t>- Kitchen Hygiene &amp; Safety</w:t>
      </w:r>
    </w:p>
    <w:p>
      <w:r>
        <w:t>- Menu Planning</w:t>
      </w:r>
    </w:p>
    <w:p>
      <w:r>
        <w:t>- Teamwork &amp; Communication</w:t>
      </w:r>
    </w:p>
    <w:p>
      <w:r>
        <w:t>- Time Management</w:t>
      </w:r>
    </w:p>
    <w:p>
      <w:r>
        <w:t>- Customer Service</w:t>
      </w:r>
    </w:p>
    <w:p>
      <w:r>
        <w:t>- Stock Control &amp; Inventory</w:t>
      </w:r>
    </w:p>
    <w:p>
      <w:pPr>
        <w:pStyle w:val="Heading2"/>
      </w:pPr>
      <w:r>
        <w:t>WORK EXPERIENCE / INDUSTRIAL ATTACHMENT</w:t>
      </w:r>
    </w:p>
    <w:p>
      <w:r>
        <w:rPr>
          <w:b/>
        </w:rPr>
        <w:t>Culinary Arts Trainee / Kitchen Assistant</w:t>
        <w:br/>
      </w:r>
    </w:p>
    <w:p>
      <w:r>
        <w:t>Hotel / Restaurant Name – Location</w:t>
      </w:r>
    </w:p>
    <w:p>
      <w:r>
        <w:t>Duration: Month Year – Month Year</w:t>
      </w:r>
    </w:p>
    <w:p>
      <w:r>
        <w:t>- Assisted in food preparation and cooking</w:t>
        <w:br/>
        <w:t>- Maintained cleanliness and hygiene standards</w:t>
        <w:br/>
        <w:t>- Supported chefs during service hours</w:t>
        <w:br/>
        <w:t>- Helped with food storage and stock management</w:t>
      </w:r>
    </w:p>
    <w:p>
      <w:pPr>
        <w:pStyle w:val="Heading2"/>
      </w:pPr>
      <w:r>
        <w:t>EDUCATION</w:t>
      </w:r>
    </w:p>
    <w:p>
      <w:r>
        <w:rPr>
          <w:b/>
        </w:rPr>
        <w:t>Certificate / Diploma in Culinary Arts</w:t>
        <w:br/>
      </w:r>
    </w:p>
    <w:p>
      <w:r>
        <w:t>Institution Name – Year</w:t>
      </w:r>
    </w:p>
    <w:p>
      <w:pPr>
        <w:pStyle w:val="Heading2"/>
      </w:pPr>
      <w:r>
        <w:t>CERTIFICATIONS (Optional)</w:t>
      </w:r>
    </w:p>
    <w:p>
      <w:r>
        <w:t>- Food Safety &amp; Hygiene Certificate</w:t>
      </w:r>
    </w:p>
    <w:p>
      <w:r>
        <w:t>- First Aid Certificate</w:t>
      </w:r>
    </w:p>
    <w:p>
      <w:pPr>
        <w:pStyle w:val="Heading2"/>
      </w:pPr>
      <w: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