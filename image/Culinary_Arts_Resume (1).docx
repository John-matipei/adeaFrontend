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204" w:rsidRPr="008B3204" w:rsidRDefault="008B3204" w:rsidP="008B3204">
      <w:pPr>
        <w:pStyle w:val="NormalWeb"/>
      </w:pPr>
      <w:r w:rsidRPr="008B3204">
        <w:rPr>
          <w:rStyle w:val="Strong"/>
        </w:rPr>
        <w:t>Curriculum Vitae</w:t>
      </w:r>
    </w:p>
    <w:p w:rsidR="008B3204" w:rsidRPr="008B3204" w:rsidRDefault="008B3204" w:rsidP="008B3204">
      <w:pPr>
        <w:pStyle w:val="NormalWeb"/>
      </w:pPr>
      <w:r w:rsidRPr="008B3204">
        <w:rPr>
          <w:rStyle w:val="Strong"/>
        </w:rPr>
        <w:t>NAME:</w:t>
      </w:r>
      <w:r w:rsidRPr="008B3204">
        <w:t xml:space="preserve"> </w:t>
      </w:r>
      <w:r w:rsidRPr="008B3204">
        <w:rPr>
          <w:rFonts w:ascii="Segoe UI Symbol" w:hAnsi="Segoe UI Symbol" w:cs="Segoe UI Symbol"/>
        </w:rPr>
        <w:t>★</w:t>
      </w:r>
      <w:r w:rsidRPr="008B3204">
        <w:t>Your Full Name</w:t>
      </w:r>
      <w:r w:rsidRPr="008B3204">
        <w:rPr>
          <w:rFonts w:ascii="Segoe UI Symbol" w:hAnsi="Segoe UI Symbol" w:cs="Segoe UI Symbol"/>
        </w:rPr>
        <w:t>★</w:t>
      </w:r>
      <w:r w:rsidRPr="008B3204">
        <w:br/>
      </w:r>
      <w:r w:rsidRPr="008B3204">
        <w:rPr>
          <w:rStyle w:val="Strong"/>
        </w:rPr>
        <w:t>TELEPHONE NO:</w:t>
      </w:r>
      <w:r w:rsidRPr="008B3204">
        <w:t xml:space="preserve"> </w:t>
      </w:r>
      <w:r w:rsidRPr="008B3204">
        <w:rPr>
          <w:rFonts w:ascii="Segoe UI Symbol" w:hAnsi="Segoe UI Symbol" w:cs="Segoe UI Symbol"/>
        </w:rPr>
        <w:t>★</w:t>
      </w:r>
      <w:r w:rsidRPr="008B3204">
        <w:t>Your Phone Number</w:t>
      </w:r>
      <w:r w:rsidRPr="008B3204">
        <w:rPr>
          <w:rFonts w:ascii="Segoe UI Symbol" w:hAnsi="Segoe UI Symbol" w:cs="Segoe UI Symbol"/>
        </w:rPr>
        <w:t>★</w:t>
      </w:r>
      <w:r w:rsidRPr="008B3204">
        <w:br/>
      </w:r>
      <w:r w:rsidRPr="008B3204">
        <w:rPr>
          <w:rStyle w:val="Strong"/>
        </w:rPr>
        <w:t>E-MAIL:</w:t>
      </w:r>
      <w:r w:rsidRPr="008B3204">
        <w:t xml:space="preserve"> </w:t>
      </w:r>
      <w:r w:rsidRPr="008B3204">
        <w:rPr>
          <w:rFonts w:ascii="Segoe UI Symbol" w:hAnsi="Segoe UI Symbol" w:cs="Segoe UI Symbol"/>
        </w:rPr>
        <w:t>★</w:t>
      </w:r>
      <w:r w:rsidRPr="008B3204">
        <w:t>Your Email Address</w:t>
      </w:r>
      <w:r w:rsidRPr="008B3204">
        <w:rPr>
          <w:rFonts w:ascii="Segoe UI Symbol" w:hAnsi="Segoe UI Symbol" w:cs="Segoe UI Symbol"/>
        </w:rPr>
        <w:t>★</w:t>
      </w:r>
    </w:p>
    <w:p w:rsidR="008B3204" w:rsidRPr="008B3204" w:rsidRDefault="008B3204" w:rsidP="008B3204">
      <w:pPr>
        <w:rPr>
          <w:rFonts w:ascii="Times New Roman" w:hAnsi="Times New Roman" w:cs="Times New Roman"/>
          <w:sz w:val="24"/>
          <w:szCs w:val="24"/>
        </w:rPr>
      </w:pPr>
    </w:p>
    <w:p w:rsidR="008B3204" w:rsidRPr="00AA0A6E" w:rsidRDefault="008B3204" w:rsidP="008B320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0A6E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Skills and Personal Attributes</w:t>
      </w:r>
    </w:p>
    <w:p w:rsidR="008B3204" w:rsidRPr="008B3204" w:rsidRDefault="008B3204" w:rsidP="008B3204">
      <w:pPr>
        <w:pStyle w:val="NormalWeb"/>
        <w:numPr>
          <w:ilvl w:val="0"/>
          <w:numId w:val="20"/>
        </w:numPr>
      </w:pPr>
      <w:r w:rsidRPr="008B3204">
        <w:t>Culinary skills: food preparation, hygiene, and recipe management</w:t>
      </w:r>
    </w:p>
    <w:p w:rsidR="008B3204" w:rsidRPr="008B3204" w:rsidRDefault="008B3204" w:rsidP="008B3204">
      <w:pPr>
        <w:pStyle w:val="NormalWeb"/>
        <w:numPr>
          <w:ilvl w:val="0"/>
          <w:numId w:val="20"/>
        </w:numPr>
      </w:pPr>
      <w:r w:rsidRPr="008B3204">
        <w:t>Kitchen management and teamwork</w:t>
      </w:r>
    </w:p>
    <w:p w:rsidR="008B3204" w:rsidRPr="008B3204" w:rsidRDefault="008B3204" w:rsidP="008B3204">
      <w:pPr>
        <w:pStyle w:val="NormalWeb"/>
        <w:numPr>
          <w:ilvl w:val="0"/>
          <w:numId w:val="20"/>
        </w:numPr>
      </w:pPr>
      <w:r w:rsidRPr="008B3204">
        <w:t>Menu planning and portion control</w:t>
      </w:r>
    </w:p>
    <w:p w:rsidR="008B3204" w:rsidRPr="008B3204" w:rsidRDefault="008B3204" w:rsidP="008B3204">
      <w:pPr>
        <w:pStyle w:val="NormalWeb"/>
        <w:numPr>
          <w:ilvl w:val="0"/>
          <w:numId w:val="20"/>
        </w:numPr>
      </w:pPr>
      <w:r w:rsidRPr="008B3204">
        <w:t>Computer literate for record-keeping and reporting</w:t>
      </w:r>
    </w:p>
    <w:p w:rsidR="008B3204" w:rsidRPr="008B3204" w:rsidRDefault="008B3204" w:rsidP="008B3204">
      <w:pPr>
        <w:pStyle w:val="NormalWeb"/>
        <w:numPr>
          <w:ilvl w:val="0"/>
          <w:numId w:val="20"/>
        </w:numPr>
      </w:pPr>
      <w:r w:rsidRPr="008B3204">
        <w:t>Hardworking and self-motivated</w:t>
      </w:r>
    </w:p>
    <w:p w:rsidR="008B3204" w:rsidRPr="008B3204" w:rsidRDefault="008B3204" w:rsidP="008B3204">
      <w:pPr>
        <w:pStyle w:val="NormalWeb"/>
        <w:numPr>
          <w:ilvl w:val="0"/>
          <w:numId w:val="20"/>
        </w:numPr>
      </w:pPr>
      <w:r w:rsidRPr="008B3204">
        <w:t>Good interpersonal and communication skills</w:t>
      </w:r>
    </w:p>
    <w:p w:rsidR="008B3204" w:rsidRPr="008B3204" w:rsidRDefault="008B3204" w:rsidP="008B3204">
      <w:pPr>
        <w:pStyle w:val="NormalWeb"/>
        <w:numPr>
          <w:ilvl w:val="0"/>
          <w:numId w:val="20"/>
        </w:numPr>
      </w:pPr>
      <w:r w:rsidRPr="008B3204">
        <w:t>Ability to meet deadlines</w:t>
      </w:r>
    </w:p>
    <w:p w:rsidR="008B3204" w:rsidRPr="008B3204" w:rsidRDefault="008B3204" w:rsidP="008B3204">
      <w:pPr>
        <w:rPr>
          <w:rFonts w:ascii="Times New Roman" w:hAnsi="Times New Roman" w:cs="Times New Roman"/>
          <w:sz w:val="24"/>
          <w:szCs w:val="24"/>
        </w:rPr>
      </w:pPr>
    </w:p>
    <w:p w:rsidR="008B3204" w:rsidRPr="00AA0A6E" w:rsidRDefault="008B3204" w:rsidP="008B320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0A6E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Objectives</w:t>
      </w:r>
    </w:p>
    <w:p w:rsidR="008B3204" w:rsidRPr="008B3204" w:rsidRDefault="008B3204" w:rsidP="008B3204">
      <w:pPr>
        <w:pStyle w:val="NormalWeb"/>
      </w:pPr>
      <w:r w:rsidRPr="008B3204">
        <w:t>To build a successful culinary career that promotes quality food services, practical training in culinary arts, and enhances food safety and nutrition within the community.</w:t>
      </w:r>
    </w:p>
    <w:p w:rsidR="008B3204" w:rsidRPr="008B3204" w:rsidRDefault="008B3204" w:rsidP="008B3204">
      <w:pPr>
        <w:rPr>
          <w:rFonts w:ascii="Times New Roman" w:hAnsi="Times New Roman" w:cs="Times New Roman"/>
          <w:sz w:val="24"/>
          <w:szCs w:val="24"/>
        </w:rPr>
      </w:pPr>
    </w:p>
    <w:p w:rsidR="008B3204" w:rsidRPr="00AA0A6E" w:rsidRDefault="008B3204" w:rsidP="008B320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0A6E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Personal Details</w:t>
      </w:r>
    </w:p>
    <w:p w:rsidR="008B3204" w:rsidRPr="008B3204" w:rsidRDefault="008B3204" w:rsidP="008B3204">
      <w:pPr>
        <w:pStyle w:val="NormalWeb"/>
      </w:pPr>
      <w:r w:rsidRPr="008B3204">
        <w:rPr>
          <w:rStyle w:val="Strong"/>
        </w:rPr>
        <w:t>Date of Birth:</w:t>
      </w:r>
      <w:r w:rsidRPr="008B3204">
        <w:t xml:space="preserve"> </w:t>
      </w:r>
      <w:r w:rsidRPr="008B3204">
        <w:rPr>
          <w:rFonts w:ascii="Segoe UI Symbol" w:hAnsi="Segoe UI Symbol" w:cs="Segoe UI Symbol"/>
        </w:rPr>
        <w:t>★</w:t>
      </w:r>
      <w:r w:rsidRPr="008B3204">
        <w:t>DD/MM/YYYY</w:t>
      </w:r>
      <w:r w:rsidRPr="008B3204">
        <w:rPr>
          <w:rFonts w:ascii="Segoe UI Symbol" w:hAnsi="Segoe UI Symbol" w:cs="Segoe UI Symbol"/>
        </w:rPr>
        <w:t>★</w:t>
      </w:r>
      <w:r w:rsidRPr="008B3204">
        <w:br/>
      </w:r>
      <w:r w:rsidRPr="008B3204">
        <w:rPr>
          <w:rStyle w:val="Strong"/>
        </w:rPr>
        <w:t>Nationality:</w:t>
      </w:r>
      <w:r w:rsidRPr="008B3204">
        <w:t xml:space="preserve"> </w:t>
      </w:r>
      <w:r w:rsidRPr="008B3204">
        <w:rPr>
          <w:rFonts w:ascii="Segoe UI Symbol" w:hAnsi="Segoe UI Symbol" w:cs="Segoe UI Symbol"/>
        </w:rPr>
        <w:t>★</w:t>
      </w:r>
      <w:r w:rsidRPr="008B3204">
        <w:t>Your Nationality</w:t>
      </w:r>
      <w:r w:rsidRPr="008B3204">
        <w:rPr>
          <w:rFonts w:ascii="Segoe UI Symbol" w:hAnsi="Segoe UI Symbol" w:cs="Segoe UI Symbol"/>
        </w:rPr>
        <w:t>★</w:t>
      </w:r>
      <w:r w:rsidRPr="008B3204">
        <w:br/>
      </w:r>
      <w:r w:rsidRPr="008B3204">
        <w:rPr>
          <w:rStyle w:val="Strong"/>
        </w:rPr>
        <w:t>Identity No:</w:t>
      </w:r>
      <w:r w:rsidRPr="008B3204">
        <w:t xml:space="preserve"> </w:t>
      </w:r>
      <w:r w:rsidRPr="008B3204">
        <w:rPr>
          <w:rFonts w:ascii="Segoe UI Symbol" w:hAnsi="Segoe UI Symbol" w:cs="Segoe UI Symbol"/>
        </w:rPr>
        <w:t>★</w:t>
      </w:r>
      <w:r w:rsidRPr="008B3204">
        <w:t>Your ID Number</w:t>
      </w:r>
      <w:r w:rsidRPr="008B3204">
        <w:rPr>
          <w:rFonts w:ascii="Segoe UI Symbol" w:hAnsi="Segoe UI Symbol" w:cs="Segoe UI Symbol"/>
        </w:rPr>
        <w:t>★</w:t>
      </w:r>
      <w:r w:rsidRPr="008B3204">
        <w:br/>
      </w:r>
      <w:r w:rsidRPr="008B3204">
        <w:rPr>
          <w:rStyle w:val="Strong"/>
        </w:rPr>
        <w:t>Religion:</w:t>
      </w:r>
      <w:r w:rsidRPr="008B3204">
        <w:t xml:space="preserve"> </w:t>
      </w:r>
      <w:r w:rsidRPr="008B3204">
        <w:rPr>
          <w:rFonts w:ascii="Segoe UI Symbol" w:hAnsi="Segoe UI Symbol" w:cs="Segoe UI Symbol"/>
        </w:rPr>
        <w:t>★</w:t>
      </w:r>
      <w:r w:rsidRPr="008B3204">
        <w:t>Your Religion</w:t>
      </w:r>
      <w:r w:rsidRPr="008B3204">
        <w:rPr>
          <w:rFonts w:ascii="Segoe UI Symbol" w:hAnsi="Segoe UI Symbol" w:cs="Segoe UI Symbol"/>
        </w:rPr>
        <w:t>★</w:t>
      </w:r>
      <w:r w:rsidRPr="008B3204">
        <w:br/>
      </w:r>
      <w:r w:rsidRPr="008B3204">
        <w:rPr>
          <w:rStyle w:val="Strong"/>
        </w:rPr>
        <w:t>Marital Status:</w:t>
      </w:r>
      <w:r w:rsidRPr="008B3204">
        <w:t xml:space="preserve"> </w:t>
      </w:r>
      <w:r w:rsidRPr="008B3204">
        <w:rPr>
          <w:rFonts w:ascii="Segoe UI Symbol" w:hAnsi="Segoe UI Symbol" w:cs="Segoe UI Symbol"/>
        </w:rPr>
        <w:t>★</w:t>
      </w:r>
      <w:r w:rsidRPr="008B3204">
        <w:t>Single/Married</w:t>
      </w:r>
      <w:r w:rsidRPr="008B3204">
        <w:rPr>
          <w:rFonts w:ascii="Segoe UI Symbol" w:hAnsi="Segoe UI Symbol" w:cs="Segoe UI Symbol"/>
        </w:rPr>
        <w:t>★</w:t>
      </w:r>
      <w:r w:rsidRPr="008B3204">
        <w:br/>
      </w:r>
      <w:r w:rsidRPr="008B3204">
        <w:rPr>
          <w:rStyle w:val="Strong"/>
        </w:rPr>
        <w:t>Languages:</w:t>
      </w:r>
      <w:r w:rsidRPr="008B3204">
        <w:t xml:space="preserve"> </w:t>
      </w:r>
      <w:r w:rsidRPr="008B3204">
        <w:rPr>
          <w:rFonts w:ascii="Segoe UI Symbol" w:hAnsi="Segoe UI Symbol" w:cs="Segoe UI Symbol"/>
        </w:rPr>
        <w:t>★</w:t>
      </w:r>
      <w:r w:rsidRPr="008B3204">
        <w:t>Languages You Speak</w:t>
      </w:r>
      <w:r w:rsidRPr="008B3204">
        <w:rPr>
          <w:rFonts w:ascii="Segoe UI Symbol" w:hAnsi="Segoe UI Symbol" w:cs="Segoe UI Symbol"/>
        </w:rPr>
        <w:t>★</w:t>
      </w:r>
    </w:p>
    <w:p w:rsidR="008B3204" w:rsidRPr="008B3204" w:rsidRDefault="008B3204" w:rsidP="008B3204">
      <w:pPr>
        <w:rPr>
          <w:rFonts w:ascii="Times New Roman" w:hAnsi="Times New Roman" w:cs="Times New Roman"/>
          <w:sz w:val="24"/>
          <w:szCs w:val="24"/>
        </w:rPr>
      </w:pPr>
    </w:p>
    <w:p w:rsidR="008B3204" w:rsidRPr="00AA0A6E" w:rsidRDefault="008B3204" w:rsidP="008B320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0A6E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Education Background</w:t>
      </w:r>
    </w:p>
    <w:p w:rsidR="008B3204" w:rsidRPr="008B3204" w:rsidRDefault="008B3204" w:rsidP="008B3204">
      <w:pPr>
        <w:pStyle w:val="NormalWeb"/>
      </w:pPr>
      <w:r w:rsidRPr="008B3204">
        <w:rPr>
          <w:rStyle w:val="Strong"/>
        </w:rPr>
        <w:t>2024 – 2025:</w:t>
      </w:r>
      <w:r w:rsidRPr="008B3204">
        <w:t xml:space="preserve"> </w:t>
      </w:r>
      <w:proofErr w:type="spellStart"/>
      <w:r w:rsidRPr="008B3204">
        <w:t>Adea</w:t>
      </w:r>
      <w:proofErr w:type="spellEnd"/>
      <w:r w:rsidRPr="008B3204">
        <w:t xml:space="preserve"> PMD Vocational Training College</w:t>
      </w:r>
    </w:p>
    <w:p w:rsidR="008B3204" w:rsidRPr="008B3204" w:rsidRDefault="008B3204" w:rsidP="008B3204">
      <w:pPr>
        <w:pStyle w:val="NormalWeb"/>
        <w:numPr>
          <w:ilvl w:val="0"/>
          <w:numId w:val="21"/>
        </w:numPr>
      </w:pPr>
      <w:r w:rsidRPr="008B3204">
        <w:t>Certificate in Culinary Arts</w:t>
      </w:r>
    </w:p>
    <w:p w:rsidR="008B3204" w:rsidRPr="008B3204" w:rsidRDefault="008B3204" w:rsidP="008B3204">
      <w:pPr>
        <w:pStyle w:val="NormalWeb"/>
      </w:pPr>
      <w:r w:rsidRPr="008B3204">
        <w:rPr>
          <w:rStyle w:val="Strong"/>
        </w:rPr>
        <w:t>2020 – 2023:</w:t>
      </w:r>
      <w:r w:rsidRPr="008B3204">
        <w:t xml:space="preserve"> </w:t>
      </w:r>
      <w:r w:rsidRPr="008B3204">
        <w:rPr>
          <w:rFonts w:ascii="Segoe UI Symbol" w:hAnsi="Segoe UI Symbol" w:cs="Segoe UI Symbol"/>
        </w:rPr>
        <w:t>★</w:t>
      </w:r>
      <w:r w:rsidRPr="008B3204">
        <w:t>High School Name</w:t>
      </w:r>
      <w:r w:rsidRPr="008B3204">
        <w:rPr>
          <w:rFonts w:ascii="Segoe UI Symbol" w:hAnsi="Segoe UI Symbol" w:cs="Segoe UI Symbol"/>
        </w:rPr>
        <w:t>★</w:t>
      </w:r>
    </w:p>
    <w:p w:rsidR="008B3204" w:rsidRPr="008B3204" w:rsidRDefault="008B3204" w:rsidP="008B3204">
      <w:pPr>
        <w:pStyle w:val="NormalWeb"/>
        <w:numPr>
          <w:ilvl w:val="0"/>
          <w:numId w:val="22"/>
        </w:numPr>
      </w:pPr>
      <w:r w:rsidRPr="008B3204">
        <w:lastRenderedPageBreak/>
        <w:t xml:space="preserve">Kenya Certificate of Secondary Education – </w:t>
      </w:r>
      <w:r w:rsidRPr="008B3204">
        <w:rPr>
          <w:rFonts w:ascii="Segoe UI Symbol" w:hAnsi="Segoe UI Symbol" w:cs="Segoe UI Symbol"/>
        </w:rPr>
        <w:t>★</w:t>
      </w:r>
      <w:r w:rsidRPr="008B3204">
        <w:t>Grade / Result</w:t>
      </w:r>
      <w:r w:rsidRPr="008B3204">
        <w:rPr>
          <w:rFonts w:ascii="Segoe UI Symbol" w:hAnsi="Segoe UI Symbol" w:cs="Segoe UI Symbol"/>
        </w:rPr>
        <w:t>★</w:t>
      </w:r>
    </w:p>
    <w:p w:rsidR="008B3204" w:rsidRPr="008B3204" w:rsidRDefault="008B3204" w:rsidP="008B3204">
      <w:pPr>
        <w:pStyle w:val="NormalWeb"/>
      </w:pPr>
      <w:r w:rsidRPr="008B3204">
        <w:rPr>
          <w:rStyle w:val="Strong"/>
        </w:rPr>
        <w:t>2010 – 2019:</w:t>
      </w:r>
      <w:r w:rsidRPr="008B3204">
        <w:t xml:space="preserve"> </w:t>
      </w:r>
      <w:r w:rsidRPr="008B3204">
        <w:rPr>
          <w:rFonts w:ascii="Segoe UI Symbol" w:hAnsi="Segoe UI Symbol" w:cs="Segoe UI Symbol"/>
        </w:rPr>
        <w:t>★</w:t>
      </w:r>
      <w:r w:rsidRPr="008B3204">
        <w:t>Primary School Name</w:t>
      </w:r>
      <w:r w:rsidRPr="008B3204">
        <w:rPr>
          <w:rFonts w:ascii="Segoe UI Symbol" w:hAnsi="Segoe UI Symbol" w:cs="Segoe UI Symbol"/>
        </w:rPr>
        <w:t>★</w:t>
      </w:r>
    </w:p>
    <w:p w:rsidR="008B3204" w:rsidRPr="008B3204" w:rsidRDefault="008B3204" w:rsidP="008B3204">
      <w:pPr>
        <w:pStyle w:val="NormalWeb"/>
        <w:numPr>
          <w:ilvl w:val="0"/>
          <w:numId w:val="23"/>
        </w:numPr>
      </w:pPr>
      <w:r w:rsidRPr="008B3204">
        <w:t xml:space="preserve">Kenya Certificate of Primary Education (KCPE) – </w:t>
      </w:r>
      <w:r w:rsidRPr="008B3204">
        <w:rPr>
          <w:rFonts w:ascii="Segoe UI Symbol" w:hAnsi="Segoe UI Symbol" w:cs="Segoe UI Symbol"/>
        </w:rPr>
        <w:t>★</w:t>
      </w:r>
      <w:r w:rsidRPr="008B3204">
        <w:t>Marks / Result</w:t>
      </w:r>
      <w:r w:rsidRPr="008B3204">
        <w:rPr>
          <w:rFonts w:ascii="Segoe UI Symbol" w:hAnsi="Segoe UI Symbol" w:cs="Segoe UI Symbol"/>
        </w:rPr>
        <w:t>★</w:t>
      </w:r>
    </w:p>
    <w:p w:rsidR="008B3204" w:rsidRPr="008B3204" w:rsidRDefault="008B3204" w:rsidP="008B3204">
      <w:pPr>
        <w:rPr>
          <w:rFonts w:ascii="Times New Roman" w:hAnsi="Times New Roman" w:cs="Times New Roman"/>
          <w:sz w:val="24"/>
          <w:szCs w:val="24"/>
        </w:rPr>
      </w:pPr>
    </w:p>
    <w:p w:rsidR="008B3204" w:rsidRPr="00AA0A6E" w:rsidRDefault="008B3204" w:rsidP="008B320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0A6E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Work Experience</w:t>
      </w:r>
    </w:p>
    <w:p w:rsidR="008B3204" w:rsidRPr="008B3204" w:rsidRDefault="008B3204" w:rsidP="008B3204">
      <w:pPr>
        <w:pStyle w:val="NormalWeb"/>
      </w:pPr>
      <w:r w:rsidRPr="008B3204">
        <w:rPr>
          <w:rStyle w:val="Strong"/>
        </w:rPr>
        <w:t>2023 – 2024:</w:t>
      </w:r>
      <w:r w:rsidRPr="008B3204">
        <w:t xml:space="preserve"> </w:t>
      </w:r>
      <w:r w:rsidRPr="008B3204">
        <w:rPr>
          <w:rFonts w:ascii="Segoe UI Symbol" w:hAnsi="Segoe UI Symbol" w:cs="Segoe UI Symbol"/>
        </w:rPr>
        <w:t>★</w:t>
      </w:r>
      <w:r w:rsidRPr="008B3204">
        <w:t>Company Name</w:t>
      </w:r>
      <w:r w:rsidRPr="008B3204">
        <w:rPr>
          <w:rFonts w:ascii="Segoe UI Symbol" w:hAnsi="Segoe UI Symbol" w:cs="Segoe UI Symbol"/>
        </w:rPr>
        <w:t>★</w:t>
      </w:r>
      <w:r w:rsidRPr="008B3204">
        <w:br/>
      </w:r>
      <w:r w:rsidRPr="008B3204">
        <w:rPr>
          <w:rStyle w:val="Strong"/>
        </w:rPr>
        <w:t>Position:</w:t>
      </w:r>
      <w:r w:rsidRPr="008B3204">
        <w:t xml:space="preserve"> </w:t>
      </w:r>
      <w:r w:rsidRPr="008B3204">
        <w:rPr>
          <w:rFonts w:ascii="Segoe UI Symbol" w:hAnsi="Segoe UI Symbol" w:cs="Segoe UI Symbol"/>
        </w:rPr>
        <w:t>★</w:t>
      </w:r>
      <w:r w:rsidRPr="008B3204">
        <w:t>Your Position</w:t>
      </w:r>
      <w:r w:rsidRPr="008B3204">
        <w:rPr>
          <w:rFonts w:ascii="Segoe UI Symbol" w:hAnsi="Segoe UI Symbol" w:cs="Segoe UI Symbol"/>
        </w:rPr>
        <w:t>★</w:t>
      </w:r>
      <w:r w:rsidRPr="008B3204">
        <w:br/>
      </w:r>
      <w:r w:rsidRPr="008B3204">
        <w:rPr>
          <w:rStyle w:val="Strong"/>
        </w:rPr>
        <w:t>Responsibilities:</w:t>
      </w:r>
    </w:p>
    <w:p w:rsidR="008B3204" w:rsidRPr="008B3204" w:rsidRDefault="008B3204" w:rsidP="008B3204">
      <w:pPr>
        <w:pStyle w:val="NormalWeb"/>
        <w:numPr>
          <w:ilvl w:val="0"/>
          <w:numId w:val="24"/>
        </w:numPr>
      </w:pPr>
      <w:r w:rsidRPr="008B3204">
        <w:t>Culinary work: food preparation, hygiene, menu planning, and portion control</w:t>
      </w:r>
    </w:p>
    <w:p w:rsidR="008B3204" w:rsidRPr="008B3204" w:rsidRDefault="008B3204" w:rsidP="008B3204">
      <w:pPr>
        <w:pStyle w:val="NormalWeb"/>
        <w:numPr>
          <w:ilvl w:val="0"/>
          <w:numId w:val="24"/>
        </w:numPr>
      </w:pPr>
      <w:r w:rsidRPr="008B3204">
        <w:t>Kitchen management and teamwork</w:t>
      </w:r>
    </w:p>
    <w:p w:rsidR="008B3204" w:rsidRPr="008B3204" w:rsidRDefault="008B3204" w:rsidP="008B3204">
      <w:pPr>
        <w:pStyle w:val="NormalWeb"/>
        <w:numPr>
          <w:ilvl w:val="0"/>
          <w:numId w:val="24"/>
        </w:numPr>
      </w:pPr>
      <w:r w:rsidRPr="008B3204">
        <w:t>Computer support for record-keeping and inventory</w:t>
      </w:r>
    </w:p>
    <w:p w:rsidR="008B3204" w:rsidRPr="008B3204" w:rsidRDefault="008B3204" w:rsidP="008B3204">
      <w:pPr>
        <w:pStyle w:val="NormalWeb"/>
        <w:numPr>
          <w:ilvl w:val="0"/>
          <w:numId w:val="24"/>
        </w:numPr>
      </w:pPr>
      <w:r w:rsidRPr="008B3204">
        <w:t>Accounting and maintaining petty cash</w:t>
      </w:r>
    </w:p>
    <w:p w:rsidR="008B3204" w:rsidRPr="008B3204" w:rsidRDefault="008B3204" w:rsidP="008B3204">
      <w:pPr>
        <w:pStyle w:val="NormalWeb"/>
      </w:pPr>
      <w:r w:rsidRPr="008B3204">
        <w:rPr>
          <w:rStyle w:val="Strong"/>
        </w:rPr>
        <w:t>Culinary Internship / Practical Training:</w:t>
      </w:r>
    </w:p>
    <w:p w:rsidR="008B3204" w:rsidRPr="008B3204" w:rsidRDefault="008B3204" w:rsidP="008B3204">
      <w:pPr>
        <w:pStyle w:val="NormalWeb"/>
        <w:numPr>
          <w:ilvl w:val="0"/>
          <w:numId w:val="25"/>
        </w:numPr>
      </w:pPr>
      <w:r w:rsidRPr="008B3204">
        <w:t xml:space="preserve">Completed </w:t>
      </w:r>
      <w:r w:rsidRPr="008B3204">
        <w:rPr>
          <w:rFonts w:ascii="Segoe UI Symbol" w:hAnsi="Segoe UI Symbol" w:cs="Segoe UI Symbol"/>
        </w:rPr>
        <w:t>★</w:t>
      </w:r>
      <w:r w:rsidRPr="008B3204">
        <w:t>Duration</w:t>
      </w:r>
      <w:r w:rsidRPr="008B3204">
        <w:rPr>
          <w:rFonts w:ascii="Segoe UI Symbol" w:hAnsi="Segoe UI Symbol" w:cs="Segoe UI Symbol"/>
        </w:rPr>
        <w:t>★</w:t>
      </w:r>
      <w:r w:rsidRPr="008B3204">
        <w:t xml:space="preserve"> attachment in culinary arts focusing on food safety, meal prep, and kitchen operations</w:t>
      </w:r>
    </w:p>
    <w:p w:rsidR="008B3204" w:rsidRPr="008B3204" w:rsidRDefault="008B3204" w:rsidP="008B3204">
      <w:pPr>
        <w:pStyle w:val="NormalWeb"/>
        <w:numPr>
          <w:ilvl w:val="0"/>
          <w:numId w:val="25"/>
        </w:numPr>
      </w:pPr>
      <w:r w:rsidRPr="008B3204">
        <w:t>Recommended for TVET exam based on hands-on experience</w:t>
      </w:r>
    </w:p>
    <w:p w:rsidR="008B3204" w:rsidRPr="008B3204" w:rsidRDefault="008B3204" w:rsidP="008B3204">
      <w:pPr>
        <w:rPr>
          <w:rFonts w:ascii="Times New Roman" w:hAnsi="Times New Roman" w:cs="Times New Roman"/>
          <w:sz w:val="24"/>
          <w:szCs w:val="24"/>
        </w:rPr>
      </w:pPr>
    </w:p>
    <w:p w:rsidR="008B3204" w:rsidRPr="00AA0A6E" w:rsidRDefault="008B3204" w:rsidP="008B320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AA0A6E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Hobbies</w:t>
      </w:r>
    </w:p>
    <w:p w:rsidR="008B3204" w:rsidRPr="008B3204" w:rsidRDefault="008B3204" w:rsidP="008B3204">
      <w:pPr>
        <w:pStyle w:val="NormalWeb"/>
        <w:numPr>
          <w:ilvl w:val="0"/>
          <w:numId w:val="26"/>
        </w:numPr>
      </w:pPr>
      <w:r w:rsidRPr="008B3204">
        <w:t>Cooking and experimenting with new recipes</w:t>
      </w:r>
    </w:p>
    <w:p w:rsidR="008B3204" w:rsidRPr="008B3204" w:rsidRDefault="008B3204" w:rsidP="008B3204">
      <w:pPr>
        <w:pStyle w:val="NormalWeb"/>
        <w:numPr>
          <w:ilvl w:val="0"/>
          <w:numId w:val="26"/>
        </w:numPr>
      </w:pPr>
      <w:r w:rsidRPr="008B3204">
        <w:t>Socializing and mentoring</w:t>
      </w:r>
    </w:p>
    <w:p w:rsidR="008B3204" w:rsidRPr="00AA0A6E" w:rsidRDefault="008B3204" w:rsidP="008B3204">
      <w:pPr>
        <w:pStyle w:val="NormalWeb"/>
        <w:numPr>
          <w:ilvl w:val="0"/>
          <w:numId w:val="26"/>
        </w:numPr>
      </w:pPr>
      <w:r w:rsidRPr="008B3204">
        <w:t>Learning new technologies and culinary trends</w:t>
      </w:r>
    </w:p>
    <w:p w:rsidR="008B3204" w:rsidRPr="00AA0A6E" w:rsidRDefault="008B3204" w:rsidP="008B3204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GoBack"/>
      <w:r w:rsidRPr="00AA0A6E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Referees</w:t>
      </w:r>
    </w:p>
    <w:bookmarkEnd w:id="0"/>
    <w:p w:rsidR="008B3204" w:rsidRPr="008B3204" w:rsidRDefault="008B3204" w:rsidP="008B3204">
      <w:pPr>
        <w:pStyle w:val="NormalWeb"/>
      </w:pPr>
      <w:r w:rsidRPr="008B3204">
        <w:rPr>
          <w:rStyle w:val="Strong"/>
          <w:rFonts w:ascii="Segoe UI Symbol" w:hAnsi="Segoe UI Symbol" w:cs="Segoe UI Symbol"/>
        </w:rPr>
        <w:t>★</w:t>
      </w:r>
      <w:r w:rsidRPr="008B3204">
        <w:rPr>
          <w:rStyle w:val="Strong"/>
        </w:rPr>
        <w:t>Referee Name</w:t>
      </w:r>
      <w:r w:rsidRPr="008B3204">
        <w:rPr>
          <w:rStyle w:val="Strong"/>
          <w:rFonts w:ascii="Segoe UI Symbol" w:hAnsi="Segoe UI Symbol" w:cs="Segoe UI Symbol"/>
        </w:rPr>
        <w:t>★</w:t>
      </w:r>
      <w:r w:rsidRPr="008B3204">
        <w:t xml:space="preserve"> – </w:t>
      </w:r>
      <w:r w:rsidRPr="008B3204">
        <w:rPr>
          <w:rFonts w:ascii="Segoe UI Symbol" w:hAnsi="Segoe UI Symbol" w:cs="Segoe UI Symbol"/>
        </w:rPr>
        <w:t>★</w:t>
      </w:r>
      <w:r w:rsidRPr="008B3204">
        <w:t>Position / Company</w:t>
      </w:r>
      <w:r w:rsidRPr="008B3204">
        <w:rPr>
          <w:rFonts w:ascii="Segoe UI Symbol" w:hAnsi="Segoe UI Symbol" w:cs="Segoe UI Symbol"/>
        </w:rPr>
        <w:t>★</w:t>
      </w:r>
    </w:p>
    <w:p w:rsidR="008B3204" w:rsidRPr="008B3204" w:rsidRDefault="008B3204" w:rsidP="008B3204">
      <w:pPr>
        <w:pStyle w:val="NormalWeb"/>
        <w:numPr>
          <w:ilvl w:val="0"/>
          <w:numId w:val="27"/>
        </w:numPr>
      </w:pPr>
      <w:r w:rsidRPr="008B3204">
        <w:t xml:space="preserve">Telephone: </w:t>
      </w:r>
      <w:r w:rsidRPr="008B3204">
        <w:rPr>
          <w:rFonts w:ascii="Segoe UI Symbol" w:hAnsi="Segoe UI Symbol" w:cs="Segoe UI Symbol"/>
        </w:rPr>
        <w:t>★</w:t>
      </w:r>
      <w:r w:rsidRPr="008B3204">
        <w:t>Phone Number</w:t>
      </w:r>
      <w:r w:rsidRPr="008B3204">
        <w:rPr>
          <w:rFonts w:ascii="Segoe UI Symbol" w:hAnsi="Segoe UI Symbol" w:cs="Segoe UI Symbol"/>
        </w:rPr>
        <w:t>★</w:t>
      </w:r>
    </w:p>
    <w:p w:rsidR="008B3204" w:rsidRPr="008B3204" w:rsidRDefault="008B3204" w:rsidP="008B3204">
      <w:pPr>
        <w:pStyle w:val="NormalWeb"/>
      </w:pPr>
      <w:r w:rsidRPr="008B3204">
        <w:rPr>
          <w:rStyle w:val="Strong"/>
          <w:rFonts w:ascii="Segoe UI Symbol" w:hAnsi="Segoe UI Symbol" w:cs="Segoe UI Symbol"/>
        </w:rPr>
        <w:t>★</w:t>
      </w:r>
      <w:r w:rsidRPr="008B3204">
        <w:rPr>
          <w:rStyle w:val="Strong"/>
        </w:rPr>
        <w:t>Referee Name</w:t>
      </w:r>
      <w:r w:rsidRPr="008B3204">
        <w:rPr>
          <w:rStyle w:val="Strong"/>
          <w:rFonts w:ascii="Segoe UI Symbol" w:hAnsi="Segoe UI Symbol" w:cs="Segoe UI Symbol"/>
        </w:rPr>
        <w:t>★</w:t>
      </w:r>
      <w:r w:rsidRPr="008B3204">
        <w:t xml:space="preserve"> – </w:t>
      </w:r>
      <w:r w:rsidRPr="008B3204">
        <w:rPr>
          <w:rFonts w:ascii="Segoe UI Symbol" w:hAnsi="Segoe UI Symbol" w:cs="Segoe UI Symbol"/>
        </w:rPr>
        <w:t>★</w:t>
      </w:r>
      <w:r w:rsidRPr="008B3204">
        <w:t>Position / Company</w:t>
      </w:r>
      <w:r w:rsidRPr="008B3204">
        <w:rPr>
          <w:rFonts w:ascii="Segoe UI Symbol" w:hAnsi="Segoe UI Symbol" w:cs="Segoe UI Symbol"/>
        </w:rPr>
        <w:t>★</w:t>
      </w:r>
    </w:p>
    <w:p w:rsidR="008B3204" w:rsidRPr="008B3204" w:rsidRDefault="008B3204" w:rsidP="008B3204">
      <w:pPr>
        <w:pStyle w:val="NormalWeb"/>
        <w:numPr>
          <w:ilvl w:val="0"/>
          <w:numId w:val="28"/>
        </w:numPr>
      </w:pPr>
      <w:r w:rsidRPr="008B3204">
        <w:t xml:space="preserve">Telephone: </w:t>
      </w:r>
      <w:r w:rsidRPr="008B3204">
        <w:rPr>
          <w:rFonts w:ascii="Segoe UI Symbol" w:hAnsi="Segoe UI Symbol" w:cs="Segoe UI Symbol"/>
        </w:rPr>
        <w:t>★</w:t>
      </w:r>
      <w:r w:rsidRPr="008B3204">
        <w:t>Phone Number</w:t>
      </w:r>
      <w:r w:rsidRPr="008B3204">
        <w:rPr>
          <w:rFonts w:ascii="Segoe UI Symbol" w:hAnsi="Segoe UI Symbol" w:cs="Segoe UI Symbol"/>
        </w:rPr>
        <w:t>★</w:t>
      </w:r>
    </w:p>
    <w:p w:rsidR="00E76605" w:rsidRPr="008B3204" w:rsidRDefault="00E76605" w:rsidP="008B3204">
      <w:pPr>
        <w:rPr>
          <w:rFonts w:ascii="Times New Roman" w:hAnsi="Times New Roman" w:cs="Times New Roman"/>
          <w:sz w:val="24"/>
          <w:szCs w:val="24"/>
        </w:rPr>
      </w:pPr>
    </w:p>
    <w:sectPr w:rsidR="00E76605" w:rsidRPr="008B32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242944"/>
    <w:multiLevelType w:val="multilevel"/>
    <w:tmpl w:val="9CA0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F664D"/>
    <w:multiLevelType w:val="multilevel"/>
    <w:tmpl w:val="D230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8C4847"/>
    <w:multiLevelType w:val="multilevel"/>
    <w:tmpl w:val="3210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30690E"/>
    <w:multiLevelType w:val="multilevel"/>
    <w:tmpl w:val="2E1E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C11B0"/>
    <w:multiLevelType w:val="multilevel"/>
    <w:tmpl w:val="8DE0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82C6F"/>
    <w:multiLevelType w:val="multilevel"/>
    <w:tmpl w:val="CC00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31995"/>
    <w:multiLevelType w:val="multilevel"/>
    <w:tmpl w:val="59B8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8E4351"/>
    <w:multiLevelType w:val="multilevel"/>
    <w:tmpl w:val="6D62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222A60"/>
    <w:multiLevelType w:val="multilevel"/>
    <w:tmpl w:val="D0EE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FE55C3"/>
    <w:multiLevelType w:val="multilevel"/>
    <w:tmpl w:val="DA66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456F2"/>
    <w:multiLevelType w:val="multilevel"/>
    <w:tmpl w:val="A4C6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B6FB7"/>
    <w:multiLevelType w:val="multilevel"/>
    <w:tmpl w:val="4018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83EFC"/>
    <w:multiLevelType w:val="multilevel"/>
    <w:tmpl w:val="2BA8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201B9"/>
    <w:multiLevelType w:val="multilevel"/>
    <w:tmpl w:val="993C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FB7730"/>
    <w:multiLevelType w:val="multilevel"/>
    <w:tmpl w:val="75D2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E42CC"/>
    <w:multiLevelType w:val="multilevel"/>
    <w:tmpl w:val="9EC0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340031"/>
    <w:multiLevelType w:val="multilevel"/>
    <w:tmpl w:val="F394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2D1E56"/>
    <w:multiLevelType w:val="multilevel"/>
    <w:tmpl w:val="025C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5904EF"/>
    <w:multiLevelType w:val="multilevel"/>
    <w:tmpl w:val="C4EC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88097E"/>
    <w:multiLevelType w:val="multilevel"/>
    <w:tmpl w:val="8E60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6"/>
  </w:num>
  <w:num w:numId="12">
    <w:abstractNumId w:val="24"/>
  </w:num>
  <w:num w:numId="13">
    <w:abstractNumId w:val="27"/>
  </w:num>
  <w:num w:numId="14">
    <w:abstractNumId w:val="15"/>
  </w:num>
  <w:num w:numId="15">
    <w:abstractNumId w:val="12"/>
  </w:num>
  <w:num w:numId="16">
    <w:abstractNumId w:val="26"/>
  </w:num>
  <w:num w:numId="17">
    <w:abstractNumId w:val="20"/>
  </w:num>
  <w:num w:numId="18">
    <w:abstractNumId w:val="18"/>
  </w:num>
  <w:num w:numId="19">
    <w:abstractNumId w:val="10"/>
  </w:num>
  <w:num w:numId="20">
    <w:abstractNumId w:val="19"/>
  </w:num>
  <w:num w:numId="21">
    <w:abstractNumId w:val="25"/>
  </w:num>
  <w:num w:numId="22">
    <w:abstractNumId w:val="9"/>
  </w:num>
  <w:num w:numId="23">
    <w:abstractNumId w:val="23"/>
  </w:num>
  <w:num w:numId="24">
    <w:abstractNumId w:val="14"/>
  </w:num>
  <w:num w:numId="25">
    <w:abstractNumId w:val="22"/>
  </w:num>
  <w:num w:numId="26">
    <w:abstractNumId w:val="21"/>
  </w:num>
  <w:num w:numId="27">
    <w:abstractNumId w:val="11"/>
  </w:num>
  <w:num w:numId="28">
    <w:abstractNumId w:val="28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3204"/>
    <w:rsid w:val="00AA0A6E"/>
    <w:rsid w:val="00AA1D8D"/>
    <w:rsid w:val="00B47730"/>
    <w:rsid w:val="00CB0664"/>
    <w:rsid w:val="00E766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09E15"/>
  <w14:defaultImageDpi w14:val="300"/>
  <w15:docId w15:val="{03227E40-1E37-4641-85D1-814A446B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B3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9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3A32BD-D383-4F8F-9BAB-25CFED50A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</cp:lastModifiedBy>
  <cp:revision>2</cp:revision>
  <dcterms:created xsi:type="dcterms:W3CDTF">2013-12-23T23:15:00Z</dcterms:created>
  <dcterms:modified xsi:type="dcterms:W3CDTF">2026-03-02T18:12:00Z</dcterms:modified>
  <cp:category/>
</cp:coreProperties>
</file>